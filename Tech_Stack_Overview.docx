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B4D3E"/>
        </w:rPr>
        <w:t>Go Gone Girl</w:t>
      </w:r>
    </w:p>
    <w:p>
      <w:pPr>
        <w:jc w:val="center"/>
      </w:pPr>
      <w:r>
        <w:rPr>
          <w:i/>
          <w:sz w:val="24"/>
        </w:rPr>
        <w:t>Technology Stack Overview</w:t>
      </w:r>
    </w:p>
    <w:p>
      <w:pPr>
        <w:jc w:val="center"/>
      </w:pPr>
      <w:r>
        <w:rPr>
          <w:color w:val="768096"/>
          <w:sz w:val="20"/>
        </w:rPr>
        <w:t>Generated: June 28, 2026</w:t>
      </w:r>
    </w:p>
    <w:p/>
    <w:p>
      <w:pPr>
        <w:pStyle w:val="Heading2"/>
      </w:pPr>
      <w:r>
        <w:t>Frontend</w:t>
      </w:r>
    </w:p>
    <w:p>
      <w:pPr>
        <w:pStyle w:val="ListBullet"/>
      </w:pPr>
      <w:r>
        <w:rPr>
          <w:b/>
        </w:rPr>
        <w:t xml:space="preserve">Language: </w:t>
      </w:r>
      <w:r>
        <w:t>HTML5, CSS3, JavaScript (Vanilla)</w:t>
      </w:r>
    </w:p>
    <w:p>
      <w:pPr>
        <w:pStyle w:val="ListBullet"/>
      </w:pPr>
      <w:r>
        <w:rPr>
          <w:b/>
        </w:rPr>
        <w:t xml:space="preserve">Framework: </w:t>
      </w:r>
      <w:r>
        <w:t>None - Pure HTML/CSS/JS</w:t>
      </w:r>
    </w:p>
    <w:p>
      <w:pPr>
        <w:pStyle w:val="ListBullet"/>
      </w:pPr>
      <w:r>
        <w:rPr>
          <w:b/>
        </w:rPr>
        <w:t xml:space="preserve">Styling: </w:t>
      </w:r>
      <w:r>
        <w:t>CSS Custom Properties (Variables), Mobile-First Responsive Design</w:t>
      </w:r>
    </w:p>
    <w:p>
      <w:pPr>
        <w:pStyle w:val="ListBullet"/>
      </w:pPr>
      <w:r>
        <w:rPr>
          <w:b/>
        </w:rPr>
        <w:t xml:space="preserve">Typography: </w:t>
      </w:r>
      <w:r>
        <w:t>Google Fonts (Crimson Text for headings, Inter for body)</w:t>
      </w:r>
    </w:p>
    <w:p>
      <w:pPr>
        <w:pStyle w:val="ListBullet"/>
      </w:pPr>
      <w:r>
        <w:rPr>
          <w:b/>
        </w:rPr>
        <w:t xml:space="preserve">Icons &amp; Media: </w:t>
      </w:r>
      <w:r>
        <w:t>Unicode symbols, Unsplash for images, local .mp4 video files</w:t>
      </w:r>
    </w:p>
    <w:p>
      <w:pPr>
        <w:pStyle w:val="Heading2"/>
      </w:pPr>
      <w:r>
        <w:t>Key Features</w:t>
      </w:r>
    </w:p>
    <w:p>
      <w:pPr>
        <w:pStyle w:val="ListBullet"/>
      </w:pPr>
      <w:r>
        <w:t>Sticky Navigation Header with Hamburger Menu</w:t>
      </w:r>
    </w:p>
    <w:p>
      <w:pPr>
        <w:pStyle w:val="ListBullet"/>
      </w:pPr>
      <w:r>
        <w:t>Full-Screen Hero Section with CTA Button</w:t>
      </w:r>
    </w:p>
    <w:p>
      <w:pPr>
        <w:pStyle w:val="ListBullet"/>
      </w:pPr>
      <w:r>
        <w:t>CSS Grid Responsive Layout (5-column to 1-column)</w:t>
      </w:r>
    </w:p>
    <w:p>
      <w:pPr>
        <w:pStyle w:val="ListBullet"/>
      </w:pPr>
      <w:r>
        <w:t>Interactive Modal Popups for Itineraries</w:t>
      </w:r>
    </w:p>
    <w:p>
      <w:pPr>
        <w:pStyle w:val="ListBullet"/>
      </w:pPr>
      <w:r>
        <w:t>FAQ Accordion with Toggle Functionality</w:t>
      </w:r>
    </w:p>
    <w:p>
      <w:pPr>
        <w:pStyle w:val="ListBullet"/>
      </w:pPr>
      <w:r>
        <w:t>Video Testimonials with Native HTML5 Video Player</w:t>
      </w:r>
    </w:p>
    <w:p>
      <w:pPr>
        <w:pStyle w:val="ListBullet"/>
      </w:pPr>
      <w:r>
        <w:t>Smooth Page Scrolling (scroll-behavior: smooth)</w:t>
      </w:r>
    </w:p>
    <w:p>
      <w:pPr>
        <w:pStyle w:val="ListBullet"/>
      </w:pPr>
      <w:r>
        <w:t>Mobile-Optimized Menu with Touch Support</w:t>
      </w:r>
    </w:p>
    <w:p>
      <w:pPr>
        <w:pStyle w:val="ListBullet"/>
      </w:pPr>
      <w:r>
        <w:t>Form Integration (Google Forms for bookings/newsletter)</w:t>
      </w:r>
    </w:p>
    <w:p>
      <w:pPr>
        <w:pStyle w:val="Heading2"/>
      </w:pPr>
      <w:r>
        <w:t>External Services &amp; Integrations</w:t>
      </w:r>
    </w:p>
    <w:p>
      <w:pPr>
        <w:pStyle w:val="ListBullet"/>
      </w:pPr>
      <w:r>
        <w:rPr>
          <w:b/>
        </w:rPr>
        <w:t xml:space="preserve">Form Platform: </w:t>
      </w:r>
      <w:r>
        <w:t>Google Forms (booking &amp; newsletter signup)</w:t>
      </w:r>
    </w:p>
    <w:p>
      <w:pPr>
        <w:pStyle w:val="ListBullet"/>
      </w:pPr>
      <w:r>
        <w:rPr>
          <w:b/>
        </w:rPr>
        <w:t xml:space="preserve">Image CDN: </w:t>
      </w:r>
      <w:r>
        <w:t>Unsplash (high-quality travel photos)</w:t>
      </w:r>
    </w:p>
    <w:p>
      <w:pPr>
        <w:pStyle w:val="ListBullet"/>
      </w:pPr>
      <w:r>
        <w:rPr>
          <w:b/>
        </w:rPr>
        <w:t xml:space="preserve">Social Media: </w:t>
      </w:r>
      <w:r>
        <w:t>Instagram, Facebook, WhatsApp</w:t>
      </w:r>
    </w:p>
    <w:p>
      <w:pPr>
        <w:pStyle w:val="ListBullet"/>
      </w:pPr>
      <w:r>
        <w:rPr>
          <w:b/>
        </w:rPr>
        <w:t xml:space="preserve">Contact Methods: </w:t>
      </w:r>
      <w:r>
        <w:t>Email (mailto), Phone (tel), WhatsApp Group Link</w:t>
      </w:r>
    </w:p>
    <w:p>
      <w:pPr>
        <w:pStyle w:val="Heading2"/>
      </w:pPr>
      <w:r>
        <w:t>Design System</w:t>
      </w:r>
    </w:p>
    <w:p>
      <w:pPr>
        <w:pStyle w:val="ListBullet"/>
      </w:pPr>
      <w:r>
        <w:rPr>
          <w:b/>
        </w:rPr>
        <w:t xml:space="preserve">Color Palette: </w:t>
      </w:r>
      <w:r>
        <w:t>Kumaon Mountain-inspired: Pine Green, Sunset Orange, Slate Gray, Off-White</w:t>
      </w:r>
    </w:p>
    <w:p>
      <w:pPr>
        <w:pStyle w:val="ListBullet"/>
      </w:pPr>
      <w:r>
        <w:rPr>
          <w:b/>
        </w:rPr>
        <w:t xml:space="preserve">Typography Scale: </w:t>
      </w:r>
      <w:r>
        <w:t>8 levels (xs to 4xl) for responsive sizing</w:t>
      </w:r>
    </w:p>
    <w:p>
      <w:pPr>
        <w:pStyle w:val="ListBullet"/>
      </w:pPr>
      <w:r>
        <w:rPr>
          <w:b/>
        </w:rPr>
        <w:t xml:space="preserve">Spacing System: </w:t>
      </w:r>
      <w:r>
        <w:t>8-point scale (xs to 4xl)</w:t>
      </w:r>
    </w:p>
    <w:p>
      <w:pPr>
        <w:pStyle w:val="ListBullet"/>
      </w:pPr>
      <w:r>
        <w:rPr>
          <w:b/>
        </w:rPr>
        <w:t xml:space="preserve">Shadows: </w:t>
      </w:r>
      <w:r>
        <w:t>4 levels (sm to xl) for depth</w:t>
      </w:r>
    </w:p>
    <w:p>
      <w:pPr>
        <w:pStyle w:val="ListBullet"/>
      </w:pPr>
      <w:r>
        <w:rPr>
          <w:b/>
        </w:rPr>
        <w:t xml:space="preserve">Border Radius: </w:t>
      </w:r>
      <w:r>
        <w:t>4 rounded corner options (sm to xl)</w:t>
      </w:r>
    </w:p>
    <w:p>
      <w:pPr>
        <w:pStyle w:val="ListBullet"/>
      </w:pPr>
      <w:r>
        <w:rPr>
          <w:b/>
        </w:rPr>
        <w:t xml:space="preserve">Animations: </w:t>
      </w:r>
      <w:r>
        <w:t>Smooth transitions (150ms to 300ms), Modal slide-up, Hover effects</w:t>
      </w:r>
    </w:p>
    <w:p>
      <w:pPr>
        <w:pStyle w:val="Heading2"/>
      </w:pPr>
      <w:r>
        <w:t>Browser &amp; Device Support</w:t>
      </w:r>
    </w:p>
    <w:p>
      <w:pPr>
        <w:pStyle w:val="ListBullet"/>
      </w:pPr>
      <w:r>
        <w:t>Modern browsers (Chrome, Firefox, Safari, Edge)</w:t>
      </w:r>
    </w:p>
    <w:p>
      <w:pPr>
        <w:pStyle w:val="ListBullet"/>
      </w:pPr>
      <w:r>
        <w:t>Mobile-first responsive design</w:t>
      </w:r>
    </w:p>
    <w:p>
      <w:pPr>
        <w:pStyle w:val="ListBullet"/>
      </w:pPr>
      <w:r>
        <w:t>Video playback support (MP4/H.264)</w:t>
      </w:r>
    </w:p>
    <w:p>
      <w:pPr>
        <w:pStyle w:val="ListBullet"/>
      </w:pPr>
      <w:r>
        <w:t>CSS Grid and Flexbox layout</w:t>
      </w:r>
    </w:p>
    <w:p>
      <w:pPr>
        <w:pStyle w:val="ListBullet"/>
      </w:pPr>
      <w:r>
        <w:t>Backdrop-filter for modern blur effects (with fallback)</w:t>
      </w:r>
    </w:p>
    <w:p>
      <w:pPr>
        <w:pStyle w:val="Heading2"/>
      </w:pPr>
      <w:r>
        <w:t>Summary</w:t>
      </w:r>
    </w:p>
    <w:p>
      <w:r>
        <w:t>Go Gone Girl is a lightweight, modern travel website built with semantic HTML5, responsive CSS3 (using CSS variables), and vanilla JavaScript for interactivity. No heavy frameworks or databases required. The design system ensures consistency across all pages, while external services (Google Forms, Unsplash, social media) handle specialized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